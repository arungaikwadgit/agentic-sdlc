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Wireframes and Mockups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Screen Inventory</w:t>
      </w:r>
    </w:p>
    <w:p>
      <w:r>
        <w:rPr>
          <w:b w:val="0"/>
          <w:i w:val="0"/>
        </w:rPr>
        <w:t>[Current-state confirmed] This document maps to the platform's existing uxMockups agent output category. Confirmed screens/components: Project Workspace, Orchestrator View, Review Gate Modal, Admin Panel, Project Settings, Diagram Preview, Mockup Preview, Prototype Viewer.</w:t>
      </w:r>
    </w:p>
    <w:p>
      <w:pPr>
        <w:pStyle w:val="Heading1"/>
      </w:pPr>
      <w:r>
        <w:t>2. Navigation Model</w:t>
      </w:r>
    </w:p>
    <w:p>
      <w:r>
        <w:rPr>
          <w:b w:val="0"/>
          <w:i w:val="0"/>
        </w:rPr>
        <w:t>[Current-state confirmed] Tab-based navigation within a project workspace (agent outputs organized by phase), with modal-based flows for review gates, admin actions, and settings.</w:t>
      </w:r>
    </w:p>
    <w:p>
      <w:pPr>
        <w:pStyle w:val="Heading1"/>
      </w:pPr>
      <w:r>
        <w:t>3. Wireframes</w:t>
      </w:r>
    </w:p>
    <w:p>
      <w:r>
        <w:rPr>
          <w:b w:val="0"/>
          <w:i w:val="0"/>
        </w:rPr>
        <w:t>[Assumption] This document does not embed pixel-level wireframe images; it documents structure and states, consistent with what could be verified from component code rather than design files (no Figma or design-tool export was available this engagement).</w:t>
      </w:r>
    </w:p>
    <w:p>
      <w:pPr>
        <w:pStyle w:val="Heading1"/>
      </w:pPr>
      <w:r>
        <w:t>4. Interaction Flows</w:t>
      </w:r>
    </w:p>
    <w:p>
      <w:r>
        <w:rPr>
          <w:b w:val="0"/>
          <w:i w:val="0"/>
        </w:rPr>
        <w:t>[Current-state confirmed] Approve and Continue button: disabled state with tooltip when agents incomplete, enabled state when all complete. Admin reset: type-to-confirm dialog gating the destructive action.</w:t>
      </w:r>
    </w:p>
    <w:p>
      <w:pPr>
        <w:pStyle w:val="Heading1"/>
      </w:pPr>
      <w:r>
        <w:t>5.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Review Gate button</w:t>
            </w:r>
          </w:p>
        </w:tc>
        <w:tc>
          <w:tcPr>
            <w:tcW w:type="dxa" w:w="2880"/>
          </w:tcPr>
          <w:p>
            <w:r>
              <w:t>Disabled (incomplete), enabled (all complete)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Preview panels</w:t>
            </w:r>
          </w:p>
        </w:tc>
        <w:tc>
          <w:tcPr>
            <w:tcW w:type="dxa" w:w="2880"/>
          </w:tcPr>
          <w:p>
            <w:r>
              <w:t>Loading, rendered, CSP-blocked (fixed this engagement)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Admin reset dialog</w:t>
            </w:r>
          </w:p>
        </w:tc>
        <w:tc>
          <w:tcPr>
            <w:tcW w:type="dxa" w:w="2880"/>
          </w:tcPr>
          <w:p>
            <w:r>
              <w:t>Open, confirming, blocked (mismatch), executed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6. Responsive Behavior</w:t>
      </w:r>
    </w:p>
    <w:p>
      <w:r>
        <w:rPr>
          <w:b w:val="0"/>
          <w:i w:val="0"/>
        </w:rPr>
        <w:t>[Open question] No responsive/mobile-specific breakpoints or behavior were confirmed in the components reviewed this engagement.</w:t>
      </w:r>
    </w:p>
    <w:p>
      <w:pPr>
        <w:pStyle w:val="Heading1"/>
      </w:pPr>
      <w:r>
        <w:t>7. Design Rationale</w:t>
      </w:r>
    </w:p>
    <w:p>
      <w:r>
        <w:rPr>
          <w:b w:val="0"/>
          <w:i w:val="0"/>
        </w:rPr>
        <w:t>[Current-state confirmed] Icon-only buttons must carry aria-labels and inline SVG icons (not emoji) — decided this engagement for consistency and accessibility (see Decision Log DEC-04).</w:t>
      </w:r>
    </w:p>
    <w:p>
      <w:pPr>
        <w:pStyle w:val="Heading1"/>
      </w:pPr>
      <w:r>
        <w:t>8. Open Questions</w:t>
      </w:r>
    </w:p>
    <w:p>
      <w:r>
        <w:rPr>
          <w:b w:val="0"/>
          <w:i w:val="0"/>
        </w:rPr>
        <w:t>[Open question] Is there an official design-tool source of truth (Figma or similar) for these screens beyond the component code itself?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Screen Relationship Map</w:t>
      </w:r>
    </w:p>
    <w:p>
      <w:r>
        <w:rPr>
          <w:b w:val="0"/>
          <w:i w:val="0"/>
        </w:rPr>
        <w:t>How the confirmed screens relate to each other.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Workspace[Project Workspace]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Orchestrator[Orchestrator 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Gate[Review Gate Modal]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Admin[Admin Panel]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Settings[Project Settings]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Workspace --&gt; Orchestrator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Orchestrator --&gt; Gate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Workspace --&gt; Settings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Workspace --&gt; Admin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component structure in frontend/src/components.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Navigation Flow</w:t>
      </w:r>
    </w:p>
    <w:p>
      <w:r>
        <w:rPr>
          <w:b w:val="0"/>
          <w:i w:val="0"/>
        </w:rPr>
        <w:t>How a user moves between the main screens.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Dashboard[Project Dashboard]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Workspace[Project Workspace]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Gate[Review Gate]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Export[Export Menu]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Dashboard --&gt; Workspace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Workspace --&gt; Gate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Workspace --&gt; Export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tab/modal navigation pattern.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State Transition Flow</w:t>
      </w:r>
    </w:p>
    <w:p>
      <w:r>
        <w:rPr>
          <w:b w:val="0"/>
          <w:i w:val="0"/>
        </w:rPr>
        <w:t>The review-gate button's confirmed state machine.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stateDiagram-v2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[*] --&gt; Disabled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Disabled --&gt; Enabled: All agents complete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Enabled --&gt; Approved: Reviewer clicks approve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Approved --&gt; [*]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ReviewGateModal.tsx's confirmed disabled/enabled logic.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0.75. High on confirmed component states (code-grounded). Lower on responsive behavior and design-tool source of truth, neither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