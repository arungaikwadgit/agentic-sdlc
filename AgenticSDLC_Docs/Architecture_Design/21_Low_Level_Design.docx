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Low Level Design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LLD Overview</w:t>
      </w:r>
    </w:p>
    <w:p>
      <w:r>
        <w:rPr>
          <w:b w:val="0"/>
          <w:i w:val="0"/>
        </w:rPr>
        <w:t>Implementation-level design for the review-gate completion check and the agent tool-calling contract, the two most safety-critical pieces of logic touched this engagement.</w:t>
      </w:r>
    </w:p>
    <w:p>
      <w:pPr>
        <w:pStyle w:val="Heading1"/>
      </w:pPr>
      <w:r>
        <w:t>2. Module Design</w:t>
      </w:r>
    </w:p>
    <w:p>
      <w:r>
        <w:rPr>
          <w:b w:val="0"/>
          <w:i w:val="0"/>
        </w:rPr>
        <w:t>[Current-state confirmed] ReviewGateModal.tsx computes incompleteAgents by filtering agents where project.agentRuns[a]?.status !== 'complete', then derives allAgentsComplete from its length.</w:t>
      </w:r>
    </w:p>
    <w:p>
      <w:pPr>
        <w:pStyle w:val="Heading1"/>
      </w:pPr>
      <w:r>
        <w:t>3. API Contracts</w:t>
      </w:r>
    </w:p>
    <w:p>
      <w:r>
        <w:rPr>
          <w:b w:val="0"/>
          <w:i w:val="0"/>
        </w:rPr>
        <w:t>[Current-state confirmed] get_agent_output(agent_id: string) returns { found: boolean, agent_id, output } or a not-found message; consumed via the AgentTool interface shared by all L3-mode agents.</w:t>
      </w:r>
    </w:p>
    <w:p>
      <w:pPr>
        <w:pStyle w:val="Heading1"/>
      </w:pPr>
      <w:r>
        <w:t>4. Data Models</w:t>
      </w:r>
    </w:p>
    <w:p>
      <w:r>
        <w:rPr>
          <w:b w:val="0"/>
          <w:i w:val="0"/>
        </w:rPr>
        <w:t>[Current-state confirmed] AgentDefinition { id, name, phase, description, outputLabel, systemPrompt, buildUserPrompt, dependsOn?, goal?, tools?, maxIterations? } — the full agent definition contract.</w:t>
      </w:r>
    </w:p>
    <w:p>
      <w:pPr>
        <w:pStyle w:val="Heading1"/>
      </w:pPr>
      <w:r>
        <w:t>5. Validation Rules</w:t>
      </w:r>
    </w:p>
    <w:p>
      <w:pPr>
        <w:pStyle w:val="ListBullet"/>
      </w:pPr>
      <w:r>
        <w:t>Review-gate approval requires incompleteAgents.length === 0.</w:t>
      </w:r>
    </w:p>
    <w:p>
      <w:pPr>
        <w:pStyle w:val="ListBullet"/>
      </w:pPr>
      <w:r>
        <w:t>Admin reset requires an exact string match on the confirmation input.</w:t>
      </w:r>
    </w:p>
    <w:p>
      <w:pPr>
        <w:pStyle w:val="Heading1"/>
      </w:pPr>
      <w:r>
        <w:t>6. Sequence Flows</w:t>
      </w:r>
    </w:p>
    <w:p>
      <w:r>
        <w:rPr>
          <w:b w:val="0"/>
          <w:i w:val="0"/>
        </w:rPr>
        <w:t>[Current-state confirmed] See Diagram 1 below for the review-gate approval sequence.</w:t>
      </w:r>
    </w:p>
    <w:p>
      <w:pPr>
        <w:pStyle w:val="Heading1"/>
      </w:pPr>
      <w:r>
        <w:t>7. Error Handling</w:t>
      </w:r>
    </w:p>
    <w:p>
      <w:r>
        <w:rPr>
          <w:b w:val="0"/>
          <w:i w:val="0"/>
        </w:rPr>
        <w:t>[Current-state confirmed] get_agent_output returns found: false rather than throwing when an agent hasn't completed, letting the calling agent's L3 loop handle the gap gracefully rather than crash.</w:t>
      </w:r>
    </w:p>
    <w:p>
      <w:pPr>
        <w:pStyle w:val="Heading1"/>
      </w:pPr>
      <w:r>
        <w:t>8. Edge Cases</w:t>
      </w:r>
    </w:p>
    <w:p>
      <w:pPr>
        <w:pStyle w:val="ListBullet"/>
      </w:pPr>
      <w:r>
        <w:t>An agent re-run after a prior completion — get_agent_output returns the latest output, not a stale cached one, since it reads directly from ctx.priorOutputs.</w:t>
      </w:r>
    </w:p>
    <w:p>
      <w:pPr>
        <w:pStyle w:val="ListBullet"/>
      </w:pPr>
      <w:r>
        <w:t>A gate with zero agents assigned — allAgentsComplete would trivially be true; whether this is a real configuration case was not confirmed.</w:t>
      </w:r>
    </w:p>
    <w:p>
      <w:pPr>
        <w:pStyle w:val="Heading1"/>
      </w:pPr>
      <w:r>
        <w:t>9. Unit Test Guidance</w:t>
      </w:r>
    </w:p>
    <w:p>
      <w:r>
        <w:rPr>
          <w:b w:val="0"/>
          <w:i w:val="0"/>
        </w:rPr>
        <w:t>[Target-state recommendation] Recommend a test asserting incompleteAgents correctly identifies non-complete statuses (pending, running, error) as blocking, and only 'complete' as passing — this exact boundary condition was the bug being fixed and deserves explicit regression coverage.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Sequence Diagram</w:t>
      </w:r>
    </w:p>
    <w:p>
      <w:r>
        <w:rPr>
          <w:b w:val="0"/>
          <w:i w:val="0"/>
        </w:rPr>
        <w:t>The review-gate approval sequence at the implementation level.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actor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Modal as ReviewGateModal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Project as ProjectState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Reviewer-&gt;&gt;Modal: Open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Modal-&gt;&gt;Project: Read agentRuns for gate agents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Project--&gt;&gt;Modal: Return statuses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Modal-&gt;&gt;Modal: Compute incompleteAgents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Modal--&gt;&gt;Reviewer: Enable or disable Approve button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implementation in ReviewGateModal.tsx.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Module Interaction Flow</w:t>
      </w:r>
    </w:p>
    <w:p>
      <w:r>
        <w:rPr>
          <w:b w:val="0"/>
          <w:i w:val="0"/>
        </w:rPr>
        <w:t>How an agent calls get_agent_output during its L3 loop.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Agent[Running Agent]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Tool[get_agent_output Tool]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PriorOutputs[ctx priorOutputs]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 --&gt; Tool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 --&gt; PriorOutputs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PriorOutputs --&gt; 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tool implementation in tools.ts.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Data Model ERD</w:t>
      </w:r>
    </w:p>
    <w:p>
      <w:r>
        <w:rPr>
          <w:b w:val="0"/>
          <w:i w:val="0"/>
        </w:rPr>
        <w:t>The AgentDefinition and AgentRun shapes at the implementation level.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erDiagram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AGENTDEFINITION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phase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outputLabel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int maxIterations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AGENTRUN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agentId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status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AGENTDEFINITION ||--o| AGENTRUN : produces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Simplified relative to the full data model; captures only the fields relevant to this LLD's scope.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Error Handling Flow</w:t>
      </w:r>
    </w:p>
    <w:p>
      <w:r>
        <w:rPr>
          <w:b w:val="0"/>
          <w:i w:val="0"/>
        </w:rPr>
        <w:t>How a missing prior-agent-output is handled without crashing.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Call[Agent Calls get_agent_output]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Check[Check priorOutputs]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Found[Found Return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NotFound[Not Found Return Message]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Call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Found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NotFound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graceful-degradation pattern in tools.ts.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0.9. All implementation details in this document were read directly from the source files, not inferred.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