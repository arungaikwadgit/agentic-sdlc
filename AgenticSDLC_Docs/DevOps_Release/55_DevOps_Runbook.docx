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DevOps Runbook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Runbook Overview</w:t>
      </w:r>
    </w:p>
    <w:p>
      <w:r>
        <w:rPr>
          <w:b w:val="0"/>
          <w:i w:val="0"/>
        </w:rPr>
        <w:t>[Current-state confirmed] Practical operational steps for the platform's confirmed deployment model: Vercel (frontend), Railway (proxy and Agent Runtime), GitHub Actions (CI).</w:t>
      </w:r>
    </w:p>
    <w:p>
      <w:pPr>
        <w:pStyle w:val="Heading1"/>
      </w:pPr>
      <w:r>
        <w:t>2. Build Procedure</w:t>
      </w:r>
    </w:p>
    <w:p>
      <w:r>
        <w:rPr>
          <w:b w:val="0"/>
          <w:i w:val="0"/>
        </w:rPr>
        <w:t>[Current-state confirmed] Push to dev or main triggers the three CI jobs (backend, frontend, shared-types) automatically — no manual build trigger step was found required.</w:t>
      </w:r>
    </w:p>
    <w:p>
      <w:pPr>
        <w:pStyle w:val="Heading1"/>
      </w:pPr>
      <w:r>
        <w:t>3. Deploy Procedure</w:t>
      </w:r>
    </w:p>
    <w:p>
      <w:r>
        <w:rPr>
          <w:b w:val="0"/>
          <w:i w:val="0"/>
        </w:rPr>
        <w:t>[Assumption] Vercel and Railway are presumed to deploy automatically on a green build to their respective branches; the exact trigger configuration (auto-deploy vs. manual) was not independently verified.</w:t>
      </w:r>
    </w:p>
    <w:p>
      <w:pPr>
        <w:pStyle w:val="Heading1"/>
      </w:pPr>
      <w:r>
        <w:t>4. Rollback Procedure</w:t>
      </w:r>
    </w:p>
    <w:p>
      <w:r>
        <w:rPr>
          <w:b w:val="0"/>
          <w:i w:val="0"/>
        </w:rPr>
        <w:t>[Open question] No documented rollback runbook was found; standard practice would be redeploying the prior Vercel/Railway build, but this was not confirmed as an actual, tested procedure.</w:t>
      </w:r>
    </w:p>
    <w:p>
      <w:pPr>
        <w:pStyle w:val="Heading1"/>
      </w:pPr>
      <w:r>
        <w:t>5. Monitoring</w:t>
      </w:r>
    </w:p>
    <w:p>
      <w:r>
        <w:rPr>
          <w:b w:val="0"/>
          <w:i w:val="0"/>
        </w:rPr>
        <w:t>[Current-state confirmed] No dashboard or alerting exists; the only operational visibility today is console.log output on the Railway service and Vercel's own build/deploy logs.</w:t>
      </w:r>
    </w:p>
    <w:p>
      <w:pPr>
        <w:pStyle w:val="Heading1"/>
      </w:pPr>
      <w:r>
        <w:t>6.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Working Prototype/UX Mockups preview blank</w:t>
            </w:r>
          </w:p>
        </w:tc>
        <w:tc>
          <w:tcPr>
            <w:tcW w:type="dxa" w:w="2880"/>
          </w:tcPr>
          <w:p>
            <w:r>
              <w:t>CSP frame-src not set (fixed this engagement, pending deploy)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Tool-call marker text in agent output</w:t>
            </w:r>
          </w:p>
        </w:tc>
        <w:tc>
          <w:tcPr>
            <w:tcW w:type="dxa" w:w="2880"/>
          </w:tcPr>
          <w:p>
            <w:r>
              <w:t>Iteration budget too low (fixed this engagement)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Review gate approvable despite incomplete agents</w:t>
            </w:r>
          </w:p>
        </w:tc>
        <w:tc>
          <w:tcPr>
            <w:tcW w:type="dxa" w:w="2880"/>
          </w:tcPr>
          <w:p>
            <w:r>
              <w:t>Should not occur post-fix; if seen, indicates a regression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7. Access</w:t>
      </w:r>
    </w:p>
    <w:p>
      <w:r>
        <w:rPr>
          <w:b w:val="0"/>
          <w:i w:val="0"/>
        </w:rPr>
        <w:t>[Open question] Vercel/Railway project access and permissions were not independently verified this engagement.</w:t>
      </w:r>
    </w:p>
    <w:p>
      <w:pPr>
        <w:pStyle w:val="Heading1"/>
      </w:pPr>
      <w:r>
        <w:t>8. Escalation</w:t>
      </w:r>
    </w:p>
    <w:p>
      <w:r>
        <w:rPr>
          <w:b w:val="0"/>
          <w:i w:val="0"/>
        </w:rPr>
        <w:t>[Current-state confirmed] No formal escalation path or on-call rotation was found documented; see the Incident Management Plan (#65) in the Operations &amp; Support phase for a fuller treatment.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Runbook Action Flow</w:t>
      </w:r>
    </w:p>
    <w:p>
      <w:r>
        <w:rPr>
          <w:b w:val="0"/>
          <w:i w:val="0"/>
        </w:rPr>
        <w:t>The confirmed build-to-deploy path an operator would follow.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Push[Push Code]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CI[CI Runs]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Green[CI Green]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Deploy[Vercel Railway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Green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Green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 structure; the deploy trigger step itself was not independently verified.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2: Troubleshooting Flow</w:t>
      </w:r>
    </w:p>
    <w:p>
      <w:r>
        <w:rPr>
          <w:b w:val="0"/>
          <w:i w:val="0"/>
        </w:rPr>
        <w:t>How to diagnose the three known symptoms from Section 6.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Symptom[Symptom Observed]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CSP[Check CSP Headers]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Budget[Check Agent Iteration Budget]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Gate[Check Review Gate Logic]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Symptom --&gt; CSP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Symptom --&gt; Budget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Symptom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Maps directly to the three troubleshooting entries in Section 6.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Escalation Flow</w:t>
      </w:r>
    </w:p>
    <w:p>
      <w:r>
        <w:rPr>
          <w:b w:val="0"/>
          <w:i w:val="0"/>
        </w:rPr>
        <w:t>Recommended escalation path, since no formal one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Incident[Incident Detected]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EngLead[Escalate To Engineering Lead]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Resolve[Resolve]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 --&gt; EngLead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 --&gt; Resolve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a recommendation; no on-call rotation or escalation tooling was confirmed.</w:t>
      </w:r>
    </w:p>
    <w:p>
      <w:r>
        <w:rPr>
          <w:b w:val="0"/>
          <w:i/>
        </w:rPr>
        <w:t>Assumptions: No formal escalation process confirmed.</w:t>
      </w:r>
    </w:p>
    <w:p>
      <w:r>
        <w:rPr>
          <w:b w:val="0"/>
          <w:i/>
        </w:rPr>
        <w:t>Confidence: Low-Medium.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troubleshooting entries (all three are real, fixed issues from this engagement). Lower on deploy procedure and access, neither independently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